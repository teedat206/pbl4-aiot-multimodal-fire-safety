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07158" w14:textId="72ADD335" w:rsidR="0063445E" w:rsidRPr="004B7644" w:rsidRDefault="00000000">
      <w:pPr>
        <w:pStyle w:val="Title"/>
        <w:jc w:val="center"/>
        <w:rPr>
          <w:b/>
          <w:bCs/>
        </w:rPr>
      </w:pPr>
      <w:r w:rsidRPr="004B7644">
        <w:rPr>
          <w:b/>
          <w:bCs/>
        </w:rPr>
        <w:t>Ý TƯỞNG DỰ ÁN PBL4 - HỆ THỐNG THÔNG MINH</w:t>
      </w:r>
    </w:p>
    <w:p w14:paraId="142F551E" w14:textId="39548C7F" w:rsidR="00891065" w:rsidRDefault="00891065" w:rsidP="00891065">
      <w:pPr>
        <w:pStyle w:val="Heading1"/>
      </w:pPr>
      <w:r>
        <w:t>Ý TƯỞNG 2: HỆ THỐNG GIÁM SÁT AN NINH DỰA TRÊN PHÂN TÍCH ÂM THANH</w:t>
      </w:r>
    </w:p>
    <w:p w14:paraId="76E11BFD" w14:textId="77777777" w:rsidR="00891065" w:rsidRDefault="00891065" w:rsidP="00891065">
      <w:pPr>
        <w:pStyle w:val="Heading2"/>
      </w:pPr>
      <w:r>
        <w:t>Sơ lược về ý tưởng</w:t>
      </w:r>
    </w:p>
    <w:p w14:paraId="34FBB82D" w14:textId="77777777" w:rsidR="00891065" w:rsidRDefault="00891065" w:rsidP="00891065">
      <w:r>
        <w:t>Một hệ thống giám sát bảo vệ quyền riêng tư: Không sử dụng hình ảnh mà phân tích tín hiệu âm thanh môi trường. AI sẽ lắng nghe và phát hiện các âm thanh bất thường, khẩn cấp (tiếng la hét, tiếng kính vỡ, va đập mạnh) để gửi cảnh báo đến bộ phận an ninh.</w:t>
      </w:r>
    </w:p>
    <w:p w14:paraId="37D570F0" w14:textId="77777777" w:rsidR="00891065" w:rsidRDefault="00891065" w:rsidP="00891065">
      <w:pPr>
        <w:pStyle w:val="Heading2"/>
      </w:pPr>
      <w:r>
        <w:t>Thực trạng</w:t>
      </w:r>
    </w:p>
    <w:p w14:paraId="125A71D2" w14:textId="77777777" w:rsidR="00891065" w:rsidRDefault="00891065" w:rsidP="00891065">
      <w:r>
        <w:t>Nhiều khu vực nhạy cảm không thể lắp đặt camera (như nhà vệ sinh công cộng, phòng thay đồ, buồng bệnh nhân, phòng ngủ người già). Khi có sự cố đột quỵ, vấp ngã hoặc bạo lực xảy ra, hệ thống an ninh truyền thống hoàn toàn không thể bao quát. Hệ thống nhận diện âm thanh ra đời để giải bài toán "Giám sát an toàn tối đa nhưng vẫn bảo vệ quyền riêng tư tuyệt đối".</w:t>
      </w:r>
    </w:p>
    <w:p w14:paraId="32CD3578" w14:textId="77777777" w:rsidR="00891065" w:rsidRDefault="00891065" w:rsidP="00891065">
      <w:pPr>
        <w:pStyle w:val="Heading2"/>
      </w:pPr>
      <w:r>
        <w:t>Các công cụ, ngôn ngữ, lý thuyết, tài liệu triển khai</w:t>
      </w:r>
    </w:p>
    <w:p w14:paraId="05890E92" w14:textId="77777777" w:rsidR="00891065" w:rsidRDefault="00891065" w:rsidP="00891065">
      <w:r>
        <w:rPr>
          <w:b/>
        </w:rPr>
        <w:t xml:space="preserve">• Ngôn ngữ lập trình: </w:t>
      </w:r>
      <w:r>
        <w:t>C/C++ (thu thập âm thanh), Python (xử lý tín hiệu và AI), Java hoặc C# (cho phần mềm nhận cảnh báo).</w:t>
      </w:r>
      <w:r>
        <w:br/>
      </w:r>
      <w:r>
        <w:rPr>
          <w:b/>
        </w:rPr>
        <w:t xml:space="preserve">• Lý thuyết: </w:t>
      </w:r>
      <w:r>
        <w:t>Xử lý tín hiệu số (Digital Signal Processing - DSP), Chuyển đổi âm thanh thành ảnh phổ (Mel-Spectrogram), Mạng nơ-ron tích chập (CNN - Audio Classification).</w:t>
      </w:r>
      <w:r>
        <w:br/>
      </w:r>
      <w:r>
        <w:rPr>
          <w:b/>
        </w:rPr>
        <w:t xml:space="preserve">• Công cụ/Thư viện: </w:t>
      </w:r>
      <w:r>
        <w:t>Thư viện Librosa (Python), TensorFlow/Keras, Giao thức I2S trên vi điều khiển.</w:t>
      </w:r>
      <w:r>
        <w:br/>
      </w:r>
      <w:r>
        <w:rPr>
          <w:b/>
        </w:rPr>
        <w:t xml:space="preserve">• Tài liệu/Dataset: </w:t>
      </w:r>
      <w:r>
        <w:t>Bộ dữ liệu UrbanSound8K, Human Scream Dataset (trên Kaggle).</w:t>
      </w:r>
    </w:p>
    <w:p w14:paraId="76009F93" w14:textId="77777777" w:rsidR="00891065" w:rsidRDefault="00891065" w:rsidP="00891065">
      <w:pPr>
        <w:pStyle w:val="Heading2"/>
      </w:pPr>
      <w:r>
        <w:t>Tên các linh kiện &amp; Chi phí dự kiến</w:t>
      </w:r>
    </w:p>
    <w:p w14:paraId="10F6AE82" w14:textId="77777777" w:rsidR="00891065" w:rsidRDefault="00891065" w:rsidP="00891065">
      <w:r>
        <w:t>• Mạch vi điều khiển: ESP32 (Hỗ trợ I2S) (~100,000 VNĐ)</w:t>
      </w:r>
      <w:r>
        <w:br/>
        <w:t>• Cảm biến âm thanh: Module Micro đa hướng I2S INMP441 (~60,000 VNĐ)</w:t>
      </w:r>
      <w:r>
        <w:br/>
        <w:t>• Phụ kiện: Vỏ hộp in 3D &amp; Nguồn (~40,000 VNĐ)</w:t>
      </w:r>
      <w:r>
        <w:br/>
        <w:t xml:space="preserve"> Tổng chi phí phần cứng: ~200,000 VNĐ</w:t>
      </w:r>
    </w:p>
    <w:p w14:paraId="62917E7A" w14:textId="77777777" w:rsidR="00891065" w:rsidRDefault="00891065" w:rsidP="00891065">
      <w:pPr>
        <w:pStyle w:val="Heading2"/>
      </w:pPr>
      <w:r>
        <w:t>Nguyên lý &amp; Kiến trúc hệ thống</w:t>
      </w:r>
    </w:p>
    <w:p w14:paraId="02ADF294" w14:textId="77777777" w:rsidR="00891065" w:rsidRDefault="00891065" w:rsidP="00891065">
      <w:r>
        <w:rPr>
          <w:b/>
        </w:rPr>
        <w:t xml:space="preserve">• Vi điều khiển (Phần cứng): </w:t>
      </w:r>
      <w:r>
        <w:t>Microphone INMP441 thu âm thanh chất lượng cao 24-bit qua giao thức I2S đưa vào mạch ESP32.</w:t>
      </w:r>
      <w:r>
        <w:br/>
      </w:r>
      <w:r>
        <w:rPr>
          <w:b/>
        </w:rPr>
        <w:t xml:space="preserve">• Mạng máy tính: </w:t>
      </w:r>
      <w:r>
        <w:t>ESP32 stream liên tục các đoạn âm thanh (chunks dài khoảng 2-3 giây) qua WebSockets hoặc MQTT về Server trung tâm.</w:t>
      </w:r>
      <w:r>
        <w:br/>
      </w:r>
      <w:r>
        <w:rPr>
          <w:b/>
        </w:rPr>
        <w:t xml:space="preserve">• Trí tuệ nhân tạo: </w:t>
      </w:r>
      <w:r>
        <w:t xml:space="preserve">Server nhận đoạn âm thanh, dùng kỹ thuật DSP chuyển đổi tín hiệu sóng (Waveform) thành dạng ảnh phổ (Mel-Spectrogram). Sau đó đưa ảnh phổ này qua mạng </w:t>
      </w:r>
      <w:r>
        <w:lastRenderedPageBreak/>
        <w:t>CNN để phân loại. AI sẽ phớt lờ tiếng nói chuyện bình thường, nhưng nếu độ tự tin (confidence) của nhãn "Scream" (La hét) hoặc "Glass Breaking" (Vỡ kính) &gt; 80% -&gt; Ra quyết định kích hoạt báo động khẩn.</w:t>
      </w:r>
    </w:p>
    <w:p w14:paraId="663FCC97" w14:textId="77777777" w:rsidR="00891065" w:rsidRDefault="00891065" w:rsidP="00891065">
      <w:pPr>
        <w:pStyle w:val="Heading2"/>
      </w:pPr>
      <w:r>
        <w:t>Phần mềm / Web</w:t>
      </w:r>
    </w:p>
    <w:p w14:paraId="389898DF" w14:textId="77777777" w:rsidR="00891065" w:rsidRDefault="00891065" w:rsidP="00891065">
      <w:r>
        <w:t>Xây dựng một Desktop App (dành cho máy tính của bảo vệ tòa nhà/quản lý). Giao diện hiển thị sơ đồ mặt bằng các phòng (Layout). Khi có sự cố âm thanh ở phòng nào, khu vực đó trên bản đồ sẽ chớp đỏ liên tục kèm theo popup báo: "Phát hiện tiếng va đập mạnh/la hét tại khu vực A".</w:t>
      </w:r>
    </w:p>
    <w:p w14:paraId="592E2023" w14:textId="3F1A3282" w:rsidR="0063445E" w:rsidRPr="00891065" w:rsidRDefault="0063445E" w:rsidP="00891065">
      <w:pPr>
        <w:pStyle w:val="Heading1"/>
      </w:pPr>
    </w:p>
    <w:sectPr w:rsidR="0063445E" w:rsidRPr="008910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4001508">
    <w:abstractNumId w:val="8"/>
  </w:num>
  <w:num w:numId="2" w16cid:durableId="2057578591">
    <w:abstractNumId w:val="6"/>
  </w:num>
  <w:num w:numId="3" w16cid:durableId="1884707300">
    <w:abstractNumId w:val="5"/>
  </w:num>
  <w:num w:numId="4" w16cid:durableId="1429811181">
    <w:abstractNumId w:val="4"/>
  </w:num>
  <w:num w:numId="5" w16cid:durableId="442924593">
    <w:abstractNumId w:val="7"/>
  </w:num>
  <w:num w:numId="6" w16cid:durableId="20739818">
    <w:abstractNumId w:val="3"/>
  </w:num>
  <w:num w:numId="7" w16cid:durableId="415171485">
    <w:abstractNumId w:val="2"/>
  </w:num>
  <w:num w:numId="8" w16cid:durableId="383063532">
    <w:abstractNumId w:val="1"/>
  </w:num>
  <w:num w:numId="9" w16cid:durableId="1312104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644"/>
    <w:rsid w:val="005D31B6"/>
    <w:rsid w:val="0063445E"/>
    <w:rsid w:val="006C4CA9"/>
    <w:rsid w:val="008910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3A87E"/>
  <w14:defaultImageDpi w14:val="300"/>
  <w15:docId w15:val="{B8CEB12B-2EAF-48DC-A60E-A5E5CB98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Tiến Đạt</cp:lastModifiedBy>
  <cp:revision>3</cp:revision>
  <dcterms:created xsi:type="dcterms:W3CDTF">2013-12-23T23:15:00Z</dcterms:created>
  <dcterms:modified xsi:type="dcterms:W3CDTF">2026-08-16T18:53:00Z</dcterms:modified>
  <cp:category/>
</cp:coreProperties>
</file>