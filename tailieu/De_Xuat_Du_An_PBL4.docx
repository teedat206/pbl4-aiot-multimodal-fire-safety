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TRƯỜNG ĐẠI HỌC BÁCH KHOA - ĐHĐN</w:t>
        <w:br/>
        <w:t>KHOA CÔNG NGHỆ THÔNG TIN</w:t>
        <w:br/>
      </w:r>
      <w:r>
        <w:rPr>
          <w:b/>
        </w:rPr>
        <w:t>-------------------</w:t>
        <w:br/>
      </w:r>
    </w:p>
    <w:p>
      <w:pPr>
        <w:jc w:val="center"/>
      </w:pPr>
      <w:r>
        <w:rPr>
          <w:b/>
          <w:sz w:val="36"/>
        </w:rPr>
        <w:t>BÁO CÁO ĐỀ XUẤT DỰ ÁN PBL4</w:t>
        <w:br/>
      </w:r>
    </w:p>
    <w:p>
      <w:r>
        <w:rPr>
          <w:b/>
        </w:rPr>
        <w:t>1. Tên đề tài:</w:t>
      </w:r>
    </w:p>
    <w:p>
      <w:r>
        <w:t>[Nhập tên đề tài tại đây]</w:t>
      </w:r>
    </w:p>
    <w:p/>
    <w:p>
      <w:r>
        <w:rPr>
          <w:b/>
        </w:rPr>
        <w:t>2. Các thành viên:</w:t>
      </w:r>
    </w:p>
    <w:p>
      <w:r>
        <w:t>(Lập bảng gồm có họ tên các thành viên, lớp sinh hoạt và nhóm học phần làm ĐA - ghi rõ ai là nhóm trưởng)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Họ và tên</w:t>
            </w:r>
          </w:p>
        </w:tc>
        <w:tc>
          <w:tcPr>
            <w:tcW w:type="dxa" w:w="1728"/>
          </w:tcPr>
          <w:p>
            <w:r>
              <w:t>Lớp sinh hoạt</w:t>
            </w:r>
          </w:p>
        </w:tc>
        <w:tc>
          <w:tcPr>
            <w:tcW w:type="dxa" w:w="1728"/>
          </w:tcPr>
          <w:p>
            <w:r>
              <w:t>Nhóm học phần</w:t>
            </w:r>
          </w:p>
        </w:tc>
        <w:tc>
          <w:tcPr>
            <w:tcW w:type="dxa" w:w="1728"/>
          </w:tcPr>
          <w:p>
            <w:r>
              <w:t>Ghi chú (Vai trò)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>3. Mục tiêu của đồ án:</w:t>
      </w:r>
    </w:p>
    <w:p>
      <w:r>
        <w:t>(Ghi rõ sản phẩm cuối cùng là gì, có những tính năng gì)</w:t>
      </w:r>
    </w:p>
    <w:p>
      <w:r>
        <w:t>[Nhập mục tiêu và tính năng tại đây]</w:t>
      </w:r>
    </w:p>
    <w:p/>
    <w:p>
      <w:r>
        <w:rPr>
          <w:b/>
        </w:rPr>
        <w:t>4. Phương thức hoạt động của hệ thống:</w:t>
      </w:r>
    </w:p>
    <w:p>
      <w:r>
        <w:t>(Sơ đồ khối có chỉ rõ các giao thức kết nối giữa các mô-đun kèm theo văn bản mô tả cách hoạt động)</w:t>
      </w:r>
    </w:p>
    <w:p>
      <w:r>
        <w:t>[Chèn sơ đồ khối và mô tả tại đây]</w:t>
      </w:r>
    </w:p>
    <w:p/>
    <w:p>
      <w:r>
        <w:rPr>
          <w:b/>
        </w:rPr>
        <w:t>5. Dự kiến các công việc sẽ làm:</w:t>
      </w:r>
    </w:p>
    <w:p>
      <w:r>
        <w:t>(Ghi rõ mô-đun phần cứng/mềm nào có sẵn, nhóm chỉ dùng lại; mô-đun nào nhóm phải tự lắp ráp/lập trình)</w:t>
      </w:r>
    </w:p>
    <w:p>
      <w:r>
        <w:t>[Nhập danh sách công việc tại đây]</w:t>
      </w:r>
    </w:p>
    <w:p/>
    <w:p>
      <w:r>
        <w:rPr>
          <w:b/>
        </w:rPr>
        <w:t>6. Dự kiến kế hoạch và phân công nhiệm vụ:</w:t>
      </w:r>
    </w:p>
    <w:p>
      <w:r>
        <w:t>(Lập bảng ghi rõ Tuần X từ ngày Y đến ngày Z ai làm việc gì)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Tuần</w:t>
            </w:r>
          </w:p>
        </w:tc>
        <w:tc>
          <w:tcPr>
            <w:tcW w:type="dxa" w:w="2160"/>
          </w:tcPr>
          <w:p>
            <w:r>
              <w:t>Thời gian (Từ ngày - Đến ngày)</w:t>
            </w:r>
          </w:p>
        </w:tc>
        <w:tc>
          <w:tcPr>
            <w:tcW w:type="dxa" w:w="2160"/>
          </w:tcPr>
          <w:p>
            <w:r>
              <w:t>Nội dung công việc</w:t>
            </w:r>
          </w:p>
        </w:tc>
        <w:tc>
          <w:tcPr>
            <w:tcW w:type="dxa" w:w="2160"/>
          </w:tcPr>
          <w:p>
            <w:r>
              <w:t>Người thực hiện</w:t>
            </w:r>
          </w:p>
        </w:tc>
      </w:tr>
      <w:tr>
        <w:tc>
          <w:tcPr>
            <w:tcW w:type="dxa" w:w="2160"/>
          </w:tcPr>
          <w:p>
            <w:r>
              <w:t>Tuần 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Tuần 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Tuần 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Tuần 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Tuần 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7. Tài liệu tham khảo:</w:t>
      </w:r>
    </w:p>
    <w:p>
      <w:r>
        <w:t>(Liệt kê ít nhất 03 TLTK mà nhóm sẽ tham khảo để triển khai ĐA và TRÍCH DẪN các TLTK này trong nội dung đề xuất)</w:t>
      </w:r>
    </w:p>
    <w:p>
      <w:r>
        <w:t>[1] ...</w:t>
      </w:r>
    </w:p>
    <w:p>
      <w:r>
        <w:t>[2] ...</w:t>
      </w:r>
    </w:p>
    <w:p>
      <w:r>
        <w:t>[3]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